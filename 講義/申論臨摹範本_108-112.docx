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9"/>
          <w:sz w:val="60"/>
        </w:rPr>
        <w:t>108–112 年 申論題</w:t>
        <w:br/>
        <w:t>臨摹範本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sz w:val="26"/>
        </w:rPr>
        <w:t>敷地計畫與都市設計（80150）｜申論 30 分｜45 分鐘寫得完的版本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22"/>
        </w:rPr>
        <w:t>版面地圖 → 逐段時間配額 → 臨摹全文（黑字照抄・綠句照背・藍框停筆畫圖）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⚠️ AI 協作生成之示範擬答（非唯一正解）。題目文字依考選部官方試題核對（108/110/111/112 依上傳 PDF；109 依 repo 查證轉錄）。法規引用以法規名稱為準，條文以全國法規資料庫最新版本確認。110 之實務案例為示範寫法，臨摹熟練後請代入你自己經手過的案子。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目錄</w:t>
      </w:r>
    </w:p>
    <w:p>
      <w:r>
        <w:fldChar w:fldCharType="begin"/>
        <w:instrText xml:space="preserve">TOC \o "1-2" \h \z \u</w:instrText>
        <w:fldChar w:fldCharType="separate"/>
        <w:t>（在 Word 中按 Ctrl+A 後 F9 可更新目錄）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0. 臨摹要領（先讀一次再開始抄）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這本和《完整擬答 107–114》的差別：那本是讀書用（含骨架解說）；這本是手抄用——每年一份 45 分鐘內真的寫得完的答案卷全文。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黑字＝照抄的正文。抄的時候計時，目標：全文＋兩張小圖 45 分鐘內完成。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綠底 ⚖ 句＝法規句，一字不漏背下來；實際書寫時接在前一句後面，不換段。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藍框〔此處畫圖〕＝停筆畫圖的位置；圖不用美，但一定要有標註字，且文字要寫「如圖一」對應。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每段標題後面括號是（字數配額｜時間配額）——超過就刪，不要戀戰。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你 114 的實戰已驗證：段段有小結、最後有總結、引一句條號級法源，是你的得分模式——本檔每年都內建這個模式。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臨摹三輪法：第一輪照抄（練版面與句子）→ 第二輪半遮（只看段落標題默寫）→ 第三輪全遮（只看題目計時默寫）。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版面鐵則：右上角先畫好「圖框」再開始寫字（先框後填）；文字佔 2/3、圖佔 1/3；每大段結尾空一行寫「小結：……」一句。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108 年｜鐵路高架化後的高架火車站與站前廣場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▣破題：programming 觀▣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100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（一）新可能性＋圖一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左中（文）＋右上（圖）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點約 160 字＋前後對比剖面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（二）限制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左下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點約 100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（三）構想各面向＋圖二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右中（文）＋右下（圖）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220 字＋縫合平面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16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結語＋小結句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檢查圖文編號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（100 字｜5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Lynch 於《Site Planning》提醒：業主預擬之空間計畫（programming）並非既定條件，應放回基地環境重新檢討與定義。鐵路高架化正是都市 re-programming 的契機——長期切割城市的「邊界」，將轉化為縫合城市的「節點」，本構想由此出發。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（一）高架化帶來的新可能性　（160 字｜12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縫合前後站：鐵路阻隔消失，地面層貫通，人行與綠帶重新連接（如圖一）。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橋下帶狀空間釋出：可作人行自行車廊道、市集與線性綠園。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站前廣場升級：由交通迴轉場轉型為「都市客廳」，轉乘、停留、活動三合一。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TOD 再發展：站區混合使用強度提高，車站成為都市再生引擎，後站地區獲得等值門面。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依《都市計畫法》，鐵路立體化後之土地使用與公共設施應配合檢討變更，使釋出地面回歸都市整體發展。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〔此處畫圖〕圖一（右上）：上下兩格剖面對比——上格「平面鐵路＝邊界，前後站切開」；下格「高架後＝地面貫通，橋下綠廊＋人行」。標註：釋出地面層、縫合軸、噪音緩衝。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（二）高架化的限制　（100 字｜6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高架結構量體與版下陰影，易生消極空間；2. 列車噪音震動升至半空，影響範圍改變，鄰近住宅需退縮緩衝；3. 站體與地面垂直落差加大，轉乘動線拉長，無障礙須特別處理。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小結：限制不迴避，以「界面設計＋管理維護」轉為條件。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（三）新空間構想應考量的各面向　（220 字｜16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人行縫合：以站前廣場為核心，建立前後站連續步行與自行車網絡，行人優先。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廣場層級：轉乘廣場（快）—活動廣場（慢）—綠蔭廣場（停留）三層級分工（如圖二）。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公共性：開放空間全時開放，通勤、市集、節慶、高齡、學生多元共享。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橋下再利用：市集、運動場、青年基地；以照明與活動置入消除死角。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防災與轉乘：廣場兼地震臨時避難場所；公車、計程車、自行車分層分流，無障礙電梯直達月台。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依《市區道路及附屬工程設計標準》完備人行環境，並依《建築物無障礙設施設計規範》以電梯及坡道串聯站體與廣場。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〔此處畫圖〕圖二（右下）：站前站後縫合平面——車站畫為節點，標「廣場三層級」「後站綠廊」「橋下帶狀活動」，人流用實線箭頭、車流用虛線箭頭。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（80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高架化的價值不在工程本身，而在把「邊界」還原為「公共空間」。本提案以 programming 之再檢討為起點、以開放空間公共性為核心——設計的是都市，而不是一棟車站建築。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109 年｜都市更新條例 vs 危老重建條例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（一）都更條例四小項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280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（二）危老條例四小項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240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（三）比較大表（版面主角）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中下，匡起來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列表格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結語＋小圖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80 字＋量體對策小剖面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（一）都市更新條例　（280 字｜14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立法意旨：促進都市土地有計畫之再開發利用，復甦都市機能，改善居住環境與景觀，增進公共利益。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重要內容：①更新方式含重建、整建、維護三種；②劃定更新地區／更新單元，整體規劃；③以權利變換為產權重分配之核心機制；④容積獎勵與稅捐減免為誘因，並要求回饋公益設施；⑤計畫程序有公開展覽、聽證與審議之保障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敷地計畫與都市設計應注意：更新單元內量體、開放空間、人行系統應整體配置；公益回饋空間應臨街可及、全時開放；獎勵後量體增大，應以退縮、退台緩和對鄰里之日照、風場與天際線衝擊；並保留老樹、巷弄尺度等地區紋理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對環境之影響：正面為耐震與居住品質提升、開放空間增加、機能復甦；負面為量體增大改變微氣候與天際線、仕紳化排擠原居民，應以都市設計手段調節。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（二）都市危險及老舊建築物加速重建條例　（240 字｜12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立法意旨：因應地震風險，就危險及老舊之合法建築物簡化程序、給予誘因，加速個別基地重建，確保居住安全。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重要內容：①適用經評估具危險之虞或耐震不足之合法建築物；②個別基地即可申請，免劃更新單元、程序簡便；③須全體所有權人同意；④誘因為容積獎勵加「時程獎勵」與稅捐減免；⑤以重建為主。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敷地計畫與都市設計應注意：基地多小而分散，重建後應注意與鄰房之棟距、開窗私密性；因無整體規劃機制，更應自主留設退縮人行空間與綠化；高層化後以裙樓貼街、塔樓退縮維持街道尺度。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對環境之影響：耐震安全迅速提升；惟個別重建缺整體性，易生高低錯落天際線與破碎街道介面，公共回饋較少。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（三）相同性與差異性（版面主角：匡起來的大表）　（8 列表｜12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都市更新條例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危老重建條例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性質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更新（重建／整建／維護）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重建為主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範圍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劃定更新單元、整體規劃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個別基地、免劃更新地區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同意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多數決＋權利變換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全體同意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程序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公展、聽證、審議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簡便快速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容積獎勵、稅捐減免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容積＋時程獎勵、稅捐減免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規模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街廓尺度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單棟尺度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公共性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公益設施回饋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回饋相對少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共同點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促進老舊重建、提升耐震與居住品質、以容積／稅捐為誘因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（同左）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（80 字｜5 分，含小圖）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都更是「面」的整體再生，危老是「點」的加速安全；敷地計畫者的責任，是在兩制並行下守住街道介面、開放空間與天際線的整體性——把個別的「點」接回都市設計的「面」。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〔此處畫圖〕小圖（底部角落）：小剖面——「裙樓貼街＋塔樓退縮」，標註：退縮、日照、天際線。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110 年｜基地分析：項目・資料來源・引導設計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（一）項目×來源表（版面主角）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左半大表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10–12 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圖一：三橢圓疊圖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一張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（二）案例：分析→設計＋圖二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點約 200 字＋雙圖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16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基地分析不是填報告，而是找出這塊基地「最不可取代的條件」，讓它成為設計主軸。分析項目可分自然、人為、法規三類，另加非量化之涵構因素。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（一）分析作業項目與資料取得來源（版面主角）　（大表｜15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分析項目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資料取得方式／來源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氣候（日照、風向、降雨、溫濕）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中央氣象署測站、氣候統計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地形坡度、坡向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地政地形圖、內政部 DTM、現場水準測量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地質土壤、地下水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地質調查所地質圖、鑽探報告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水文、淹水潛勢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水利署淹水潛勢圖、歷史淹水紀錄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植生、老樹、生態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現地調查、樹木保護名冊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土地使用與周邊機能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現場踏勘、都市計畫圖、航照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交通與大眾運輸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交通局流量資料、公車路線、尖離峰觀察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鄰棟高度、天際線、視野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現場攝影、剖面測繪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噪音污染、基礎設施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環保監測資料、管線圖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法規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分區、建蔽容積、退縮、建築線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都發局都計書圖、建管處指定建築線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涵構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歷史、記憶、場所感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口述歷史、老地圖、田野訪談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〔此處畫圖〕圖一（右上）：三橢圓疊圖（自然／人為／法規），交集處畫★標「英雄條件」；旁加波浪線小剖面表水文。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（二）案例：分析如何引導出令人振奮的設計方向　（200 字｜16 分，含圖二）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以本人曾參與之濱水公共建築規劃為例（基地東側有整治後小溪與綠帶）：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水文分析：小溪兼區域排水，兩側有防汛道與綠帶——一般視為退縮「限制」。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人流分析：主要人流自北側幹道進入，基地內有既成之對角步行捷徑。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疊圖洞見：防汛退縮帶與步行捷徑疊合，浮現一條貫穿基地的「水綠斜軸」。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設計方向：量體讓開斜軸、面水退台，大廳面向水岸開放——「限制」翻轉為全案最獨特的親水公共軸（如圖二）。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依《水利法》出流管制之精神，防汛與滯洪空間納入開放空間系統，兼顧安全、生態與景觀。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〔此處畫圖〕圖二（右半）：左「疊圖分析」（水系＋人流＋退縮三層疊加、交點畫★）→大箭頭寫「分析→設計」→右「配置方案」（量體讓開、斜軸貫穿、面水退台）。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（60 字｜3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分析的價值不在項目齊全，而在從交疊處讀出「只有這塊基地才有」的條件並勇敢放大；分析的洞見，決定設計的高度。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111 年｜韌性城市＋雙向六線道韌性街道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（一）韌性定義＋關鍵要素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定義 60 字＋6 點 180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（二）街道斷面圖（版面主角）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右半大圖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全要素斷面＋尺寸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15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（二）韌性作為條列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斷面圖下方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60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 分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（一）韌性城市之認知與都市設計關鍵要素　（240 字｜15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韌性（resilience）指城市面對洪水、地震、熱浪等衝擊時之抵抗、回復、調適與再組織能力——不是不被打倒，而是快速站起並變得更強；核心邏輯為「平災轉換」，把防災內建於日常空間。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都市設計層面關鍵要素：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藍綠基盤：水系滯洪、綠地降溫，串聯成網。 2. 海綿城市：透水、滯留、入滲、貯集回用。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多元備援：能源、路網、避難不依賴單一系統。 4. 分散式系統：分散滯洪、社區能源。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彈性空間：廣場平時活動、災時滯洪安置。 6. 社區自主防災：鄰里防災據點與演練場所。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依《水利法》逕流分擔與出流管制之精神，開發基地應自行滯蓄雨水，不得增加下游排水負擔。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（二）雙向六線道韌性街道設計　（斷面圖＋200 字｜25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設計理念：把道路從「交通的管」翻轉為「城市的韌性廊道」——雨水在此入滲、行人在此優先、綠蔭在此連續、災時在此避難輸運（如圖，斷面由左至右）。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〔此處畫圖〕街道斷面大圖（版面主角，約 1/3 版面）：人行道4m（透水鋪面）→複層綠帶2.5m（喬木＋雨水花園）→自行車道2.5m→車道3.5m×3→中央分隔島4m（滯洪綠帶）→車道3.5m×3→自行車道→綠帶→人行道；下方畫生態草溝細部＋雨水流向箭頭；每段標寬度，總寬約40m；加「透水」「滯洪」「遮蔭」三標籤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水：路面橫坡導入生態草溝與雨水花園，先滯蓄入滲、再溢流入公共排水（LID）。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綠：兩側複層綠帶與中央喬木成連續綠廊，降溫固碳並供生物移動。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人：人行與自行車分道，行穿線縮短、設庇護島，高齡輪椅安全通過。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能：太陽能智慧路燈，災時維持基本照明。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災：六線道兼災時緊急輸運通道，管線共同管道化，路側留救災停靠帶。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彈性：假日或災後外側車道可轉為市集／臨時安置之可變路權。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人行及自行車設施依《市區道路及附屬工程設計標準》設置，並依《建築物無障礙設施設計規範》確保淨寬與坡度。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（60 字｜3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韌性不是加裝設備，而是把水、綠、人、能、災的邏輯織進街道斷面；一條會呼吸的六線道，就是韌性城市最日常的示範。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112 年｜非量化基地分析（社會・歷史・文化・記憶）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答案卷版面地圖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區塊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份量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▣破題▣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70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（一）調查分析項目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12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（二）分析方法＋圖一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右半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 點約 200 字＋時間疊圖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14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（三）資訊管道表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中下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列表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結語＋法規句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底部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約 90 字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 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檢查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 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臨摹全文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▣ 破題 ▣　（70 字｜4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量化分析回答「基地能蓋什麼」，非量化分析回答「基地是誰、記得什麼」。歷史城區基地的場所精神藏在社會網絡與集體記憶中，若只做量化分析，設計將精準地錯過基地的靈魂。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（一）非量化調查與分析的項目　（200 字｜12 分）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歷史層積：聚落沿革、地名由來、土地權屬變遷、歷史事件及其地點。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文化資產與潛在遺存：古蹟歷建、未指定老屋、地下可能之遺址（如水圳、舊城牆基礎）。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社會網絡：族群、宮廟信仰圈、市場攤商網絡、社區組織。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集體記憶與儀式：遶境路線、節慶市集、老樹下聚會——事件地圖。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常民生活紋理：巷弄尺度、騎樓使用、步行捷徑。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場所感與認同：居民如何稱呼、使用、記憶這塊土地。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（二）分析的方法　（200 字｜14 分，含圖一）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歷史疊圖法：各年代老地圖與航照套疊現況，找出消失的水圳與街道紋理（如圖一）。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口述歷史與深度訪談：耆老、廟方、攤商、里長，把「事件」定位回「地點」。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田野踏查與行為觀察：分時段記錄使用行為、路徑與停留點。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文獻檔案分析：地方志、寺廟誌、報紙檔案、老照片之空間判讀。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社區參與工作坊：記憶地圖，讓居民親手標出重要場所。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6. 地名語言分析：「圳頭」「灰窯」等俗名即空間線索。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〔此處畫圖〕圖一（右上）：時間疊圖——清代／日治／現況三張小地圖上下疊，虛線把「消失的水圳」投影到現況圖。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（三）資訊取得管道　（表｜8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管道</w:t>
            </w:r>
          </w:p>
        </w:tc>
        <w:tc>
          <w:tcPr>
            <w:tcW w:type="dxa" w:w="7370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具體來源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官方文資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文化部文資局國家文化資產網、地方文化局調查報告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圖資檔案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中研院百年歷史地圖、國家檔案、舊地籍圖、歷史航照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地方知識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地方志、寺廟誌、文史工作室、社區發展協會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活的記憶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耆老口述、廟方與攤商訪談、社區工作坊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學術資源</w:t>
            </w:r>
          </w:p>
        </w:tc>
        <w:tc>
          <w:tcPr>
            <w:tcW w:type="dxa" w:w="7370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大學調查研究、學位論文、考古遺址資料庫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結語　（90 字｜5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依《文化資產保存法》，營建工程中發見疑似考古遺址應即停止工程並通報主管機關；故地下具潛在遺存之基地，開挖範圍應預先避讓。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非量化分析的成果應轉譯為空間語言——讓消失的水圳成為線性開放空間、讓事件地點成為場所。本卷設計題即以「地下避讓開挖、地面再現水圳」回應此分析。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附錄｜五年臨摹進度表（三輪法）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第一輪：照抄（練版面）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第二輪：半遮（看標題默寫）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第三輪：全遮（計時 45 分默寫）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 高架站前廣場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 都更 vs 危老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 基地分析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 韌性＋六線道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112 非量化分析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□　實測＿＿分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自我批改三問（每輪寫完問自己）：①每段有沒有小結、最後有沒有總結？②法規句有沒有寫進去、寫對名稱？③圖有沒有標註字、文字有沒有「如圖一」？——這三件事就是你 114 實戰得分的原因，不要丟。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